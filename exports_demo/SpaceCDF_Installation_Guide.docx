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8f001a"/>
            <w:vAlign w:val="center"/>
          </w:tcPr>
          <w:p>
            <w:pPr>
              <w:spacing w:before="280" w:after="40"/>
            </w:pPr>
            <w:r>
              <w:rPr>
                <w:rFonts w:ascii="Calibri" w:hAnsi="Calibri"/>
                <w:b w:val="0"/>
                <w:color w:val="FFFFFF"/>
                <w:sz w:val="72"/>
              </w:rPr>
              <w:t>u</w:t>
            </w:r>
            <w:r>
              <w:rPr>
                <w:rFonts w:ascii="Calibri" w:hAnsi="Calibri"/>
                <w:b/>
                <w:color w:val="FFFFFF"/>
                <w:sz w:val="72"/>
              </w:rPr>
              <w:t>Ottawa</w:t>
            </w:r>
          </w:p>
          <w:p>
            <w:pPr>
              <w:spacing w:before="40" w:after="280"/>
            </w:pPr>
            <w:r>
              <w:rPr>
                <w:rFonts w:ascii="Calibri" w:hAnsi="Calibri"/>
                <w:b/>
                <w:color w:val="FFFFFF"/>
                <w:sz w:val="18"/>
              </w:rPr>
              <w:t>UNIVERSITÉ D'OTTAWA  ·  UNIVERSITY OF OTTAWA</w:t>
            </w:r>
          </w:p>
        </w:tc>
      </w:tr>
    </w:tbl>
    <w:p>
      <w:pPr>
        <w:spacing w:after="800"/>
      </w:pPr>
    </w:p>
    <w:p>
      <w:pPr>
        <w:pStyle w:val="Title"/>
      </w:pPr>
      <w:r>
        <w:t>SpaceCDF — Installation Guide</w:t>
      </w:r>
    </w:p>
    <w:p>
      <w:pPr>
        <w:pStyle w:val="Subtitle"/>
        <w:spacing w:before="160" w:after="400"/>
      </w:pPr>
      <w:r>
        <w:t>From GitHub to your first design in 30 minutes</w:t>
      </w:r>
    </w:p>
    <w:p>
      <w:r>
        <w:rPr>
          <w:b/>
          <w:color w:val="2D2D2C"/>
          <w:sz w:val="22"/>
        </w:rPr>
        <w:t>SpaceCDF</w:t>
      </w:r>
    </w:p>
    <w:p>
      <w:r>
        <w:rPr>
          <w:color w:val="2D2D2C"/>
          <w:sz w:val="22"/>
        </w:rPr>
        <w:t>2026</w:t>
      </w:r>
    </w:p>
    <w:p/>
    <w:p/>
    <w:p/>
    <w:p/>
    <w:p/>
    <w:p/>
    <w:p>
      <w:pPr>
        <w:pBdr>
          <w:bottom w:val="single" w:sz="18" w:space="1" w:color="8f001a"/>
        </w:pBdr>
      </w:pPr>
    </w:p>
    <w:p>
      <w:pPr>
        <w:spacing w:after="40"/>
      </w:pPr>
      <w:r>
        <w:rPr>
          <w:b/>
          <w:color w:val="8F001A"/>
          <w:sz w:val="21"/>
        </w:rPr>
        <w:t>Faculty of Engineering · School of Engineering Design and Teaching Innovation (SEDTI)</w:t>
      </w:r>
    </w:p>
    <w:p>
      <w:pPr>
        <w:spacing w:after="40"/>
      </w:pPr>
      <w:r>
        <w:rPr>
          <w:color w:val="2D2D2C"/>
          <w:sz w:val="19"/>
        </w:rPr>
        <w:t>SCDF-INSTALL-001 · User Documentation · Issue 1.0 · 2026-05-11</w:t>
      </w:r>
    </w:p>
    <w:p>
      <w:r>
        <w:rPr>
          <w:i/>
          <w:color w:val="80746C"/>
          <w:sz w:val="18"/>
        </w:rPr>
        <w:t>Classification: Public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520"/>
      </w:tblGrid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Document code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SCDF-INSTALL-001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Title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SpaceCDF Installation Guide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Study / Mission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User Documentation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Issue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1.0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Date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2026-05-11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Prepared by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SpaceCDF AI Concurrent Design Facility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Reviewed by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Approved by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[TBD]</w:t>
            </w:r>
          </w:p>
        </w:tc>
      </w:tr>
      <w:tr>
        <w:tc>
          <w:tcPr>
            <w:tcW w:type="dxa" w:w="4873"/>
            <w:shd w:val="clear" w:color="auto" w:fill="f2f2f2"/>
            <w:vAlign w:val="center"/>
          </w:tcPr>
          <w:p>
            <w:r/>
            <w:r>
              <w:rPr>
                <w:b/>
                <w:i w:val="0"/>
                <w:color w:val="2D2D2C"/>
                <w:sz w:val="20"/>
              </w:rPr>
              <w:t>Classification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Public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populate.</w:t>
        <w:fldChar w:fldCharType="end"/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9"/>
        <w:gridCol w:w="3969"/>
      </w:tblGrid>
      <w:tr>
        <w:tc>
          <w:tcPr>
            <w:tcW w:type="dxa" w:w="4873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---</w:t>
            </w:r>
          </w:p>
        </w:tc>
        <w:tc>
          <w:tcPr>
            <w:tcW w:type="dxa" w:w="4873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---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CPU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Any 64-bit dual-core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RAM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4 GB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Disk space (just the tool)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700 MB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Disk space (with full ECSS standards library)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1.5 GB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Python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3.11 or 3.12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Node.js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18 LTS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Browser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Chrome 120, Firefox 120, Safari 17, Edge 120</w:t>
            </w:r>
          </w:p>
        </w:tc>
      </w:tr>
    </w:tbl>
    <w:p>
      <w:pPr>
        <w:pStyle w:val="Heading2"/>
      </w:pPr>
      <w:r>
        <w:t>1.2 Where the disk space goes</w:t>
      </w:r>
    </w:p>
    <w:p>
      <w:r>
        <w:t>These are the actual measured footprints after a clean install: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c>
          <w:tcPr>
            <w:tcW w:type="dxa" w:w="324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24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3249"/>
            <w:shd w:val="clear" w:color="auto" w:fill="8f001a"/>
            <w:vAlign w:val="center"/>
          </w:tcPr>
          <w:p>
            <w:r/>
            <w:r>
              <w:rPr>
                <w:b/>
                <w:i w:val="0"/>
                <w:color w:val="FFFFFF"/>
                <w:sz w:val="20"/>
              </w:rPr>
              <w:t>Optional?</w:t>
            </w:r>
          </w:p>
        </w:tc>
      </w:tr>
      <w:tr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Source code (`packages/`, `frontend/`, `docs/`, `scripts/`)</w:t>
            </w:r>
          </w:p>
        </w:tc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≈ 200 MB</w:t>
            </w:r>
          </w:p>
        </w:tc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Required</w:t>
            </w:r>
          </w:p>
        </w:tc>
      </w:tr>
      <w:tr>
        <w:tc>
          <w:tcPr>
            <w:tcW w:type="dxa" w:w="264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Python virtual environment (backend dependencies)</w:t>
            </w:r>
          </w:p>
        </w:tc>
        <w:tc>
          <w:tcPr>
            <w:tcW w:type="dxa" w:w="264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≈ 230 MB</w:t>
            </w:r>
          </w:p>
        </w:tc>
        <w:tc>
          <w:tcPr>
            <w:tcW w:type="dxa" w:w="264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Required</w:t>
            </w:r>
          </w:p>
        </w:tc>
      </w:tr>
      <w:tr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Frontend `node_modules` (build tools)</w:t>
            </w:r>
          </w:p>
        </w:tc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≈ 170 MB</w:t>
            </w:r>
          </w:p>
        </w:tc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Required</w:t>
            </w:r>
          </w:p>
        </w:tc>
      </w:tr>
      <w:tr>
        <w:tc>
          <w:tcPr>
            <w:tcW w:type="dxa" w:w="264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ECSS active-standards PDFs</w:t>
            </w:r>
          </w:p>
        </w:tc>
        <w:tc>
          <w:tcPr>
            <w:tcW w:type="dxa" w:w="264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≈ 145 MB</w:t>
            </w:r>
          </w:p>
        </w:tc>
        <w:tc>
          <w:tcPr>
            <w:tcW w:type="dxa" w:w="2646"/>
            <w:vAlign w:val="center"/>
            <w:shd w:val="clear" w:color="auto" w:fill="f2f2f2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Optional</w:t>
            </w:r>
          </w:p>
        </w:tc>
      </w:tr>
      <w:tr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ECSS handbooks archive</w:t>
            </w:r>
          </w:p>
        </w:tc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≈ 370 MB</w:t>
            </w:r>
          </w:p>
        </w:tc>
        <w:tc>
          <w:tcPr>
            <w:tcW w:type="dxa" w:w="2646"/>
            <w:vAlign w:val="center"/>
          </w:tcPr>
          <w:p>
            <w:r/>
            <w:r>
              <w:rPr>
                <w:b w:val="0"/>
                <w:i w:val="0"/>
                <w:color w:val="2D2D2C"/>
                <w:sz w:val="20"/>
              </w:rPr>
              <w:t>Optional</w:t>
            </w:r>
          </w:p>
        </w:tc>
      </w:tr>
    </w:tbl>
    <w:p>
      <w:r>
        <w:t>You can safely delete the two ECSS PDF folders after installation if you do</w:t>
      </w:r>
    </w:p>
    <w:p>
      <w:r>
        <w:t>not need the standards offline.</w:t>
      </w:r>
    </w:p>
    <w:p>
      <w:pPr>
        <w:pStyle w:val="Heading2"/>
      </w:pPr>
      <w:r>
        <w:t>1.3 Performance</w:t>
      </w:r>
    </w:p>
    <w:p>
      <w:r>
        <w:t xml:space="preserve">On a typical laptop the design loop converges in </w:t>
      </w:r>
      <w:r>
        <w:rPr>
          <w:b/>
        </w:rPr>
        <w:t>under 100 milliseconds</w:t>
      </w:r>
      <w:r/>
    </w:p>
    <w:p>
      <w:r>
        <w:t>for a small mission and the full document bundle (Word + Excel + Markdown</w:t>
      </w:r>
    </w:p>
    <w:p>
      <w:r>
        <w:t xml:space="preserve">with embedded figures) renders in </w:t>
      </w:r>
      <w:r>
        <w:rPr>
          <w:b/>
        </w:rPr>
        <w:t>about one second</w:t>
      </w:r>
      <w:r>
        <w:t>.  Peak RAM use is</w:t>
      </w:r>
    </w:p>
    <w:p>
      <w:r/>
      <w:r>
        <w:rPr>
          <w:b/>
        </w:rPr>
        <w:t>≈ 150 MB</w:t>
      </w:r>
      <w:r>
        <w:t xml:space="preserve"> per active mission.</w:t>
      </w:r>
    </w:p>
    <w:p>
      <w:pPr>
        <w:pStyle w:val="Heading1"/>
      </w:pPr>
      <w:r>
        <w:t>2. Install Prerequisites</w:t>
      </w:r>
    </w:p>
    <w:p>
      <w:r>
        <w:t>You need three pieces of supporting software before you can install</w:t>
      </w:r>
    </w:p>
    <w:p>
      <w:r>
        <w:t>SpaceCDF itself.</w:t>
      </w:r>
    </w:p>
    <w:p>
      <w:pPr>
        <w:pStyle w:val="Heading2"/>
      </w:pPr>
      <w:r>
        <w:t>2.1 Install Python 3.11+</w:t>
      </w:r>
    </w:p>
    <w:p>
      <w:pPr>
        <w:pStyle w:val="Heading3"/>
      </w:pPr>
      <w:r>
        <w:t>macOS</w:t>
      </w:r>
    </w:p>
    <w:p>
      <w:pPr>
        <w:pStyle w:val="ListNumber"/>
      </w:pPr>
      <w:r>
        <w:t>Open the Terminal application (press ⌘-Space, type *Terminal*, press</w:t>
      </w:r>
    </w:p>
    <w:p>
      <w:r>
        <w:t>Return).</w:t>
      </w:r>
    </w:p>
    <w:p>
      <w:pPr>
        <w:pStyle w:val="ListNumber"/>
      </w:pPr>
      <w:r>
        <w:t>Type the following and press Return: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 xml:space="preserve">   python3 --version</w:t>
            </w:r>
          </w:p>
        </w:tc>
      </w:tr>
    </w:tbl>
    <w:p/>
    <w:p>
      <w:pPr>
        <w:pStyle w:val="ListNumber"/>
      </w:pPr>
      <w:r>
        <w:t>If the response is `Python 3.11.x` or higher, you are done with this</w:t>
      </w:r>
    </w:p>
    <w:p>
      <w:r>
        <w:t>step.  Otherwise, continue.</w:t>
      </w:r>
    </w:p>
    <w:p>
      <w:pPr>
        <w:pStyle w:val="ListNumber"/>
      </w:pPr>
      <w:r>
        <w:t>Install **Homebrew** if you do not already have it.  Paste this single</w:t>
      </w:r>
    </w:p>
    <w:p>
      <w:r>
        <w:t>line into the Terminal and press Return: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 xml:space="preserve">   /bin/bash -c "$(curl -fsSL https://raw.githubusercontent.com/Homebrew/install/HEAD/install.sh)"</w:t>
            </w:r>
          </w:p>
        </w:tc>
      </w:tr>
    </w:tbl>
    <w:p/>
    <w:p>
      <w:pPr>
        <w:pStyle w:val="ListNumber"/>
      </w:pPr>
      <w:r>
        <w:t>Install Python via Homebrew: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 xml:space="preserve">   brew install python@3.12</w:t>
            </w:r>
          </w:p>
        </w:tc>
      </w:tr>
    </w:tbl>
    <w:p/>
    <w:p>
      <w:pPr>
        <w:pStyle w:val="Heading3"/>
      </w:pPr>
      <w:r>
        <w:t>Windows 11</w:t>
      </w:r>
    </w:p>
    <w:p>
      <w:pPr>
        <w:pStyle w:val="ListNumber"/>
      </w:pPr>
      <w:r>
        <w:t>Open your browser and go to &lt;https://www.python.org/downloads/windows/&gt;.</w:t>
      </w:r>
    </w:p>
    <w:p>
      <w:pPr>
        <w:pStyle w:val="ListNumber"/>
      </w:pPr>
      <w:r>
        <w:t>Click **Download Python 3.12** (or 3.11 — either works).</w:t>
      </w:r>
    </w:p>
    <w:p>
      <w:pPr>
        <w:pStyle w:val="ListNumber"/>
      </w:pPr>
      <w:r>
        <w:t>**Important.** When the installer opens, **tick the box that says</w:t>
      </w:r>
    </w:p>
    <w:p>
      <w:r>
        <w:t>"Add Python to PATH"** before clicking *Install Now*.</w:t>
      </w:r>
    </w:p>
    <w:p>
      <w:pPr>
        <w:pStyle w:val="ListNumber"/>
      </w:pPr>
      <w:r>
        <w:t>After installation, open **PowerShell** (press the Windows key, type</w:t>
      </w:r>
    </w:p>
    <w:p>
      <w:r>
        <w:t>*powershell*, press Return) and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 xml:space="preserve">   python --version</w:t>
            </w:r>
          </w:p>
        </w:tc>
      </w:tr>
    </w:tbl>
    <w:p/>
    <w:p>
      <w:r>
        <w:t xml:space="preserve">You should see </w:t>
      </w:r>
      <w:r>
        <w:rPr>
          <w:rFonts w:ascii="Consolas" w:hAnsi="Consolas"/>
          <w:sz w:val="19"/>
        </w:rPr>
        <w:t>Python 3.12.x</w:t>
      </w:r>
      <w:r>
        <w:t>.</w:t>
      </w:r>
    </w:p>
    <w:p>
      <w:pPr>
        <w:pStyle w:val="Heading3"/>
      </w:pPr>
      <w:r>
        <w:t>Ubuntu Linux 22.04+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sudo apt update</w:t>
              <w:br/>
              <w:t>sudo apt install -y python3 python3-pip python3-venv</w:t>
              <w:br/>
              <w:t>python3 --version</w:t>
            </w:r>
          </w:p>
        </w:tc>
      </w:tr>
    </w:tbl>
    <w:p/>
    <w:p>
      <w:pPr>
        <w:pStyle w:val="Heading2"/>
      </w:pPr>
      <w:r>
        <w:t>2.2 Install Node.js 18+</w:t>
      </w:r>
    </w:p>
    <w:p>
      <w:r>
        <w:t>Node.js builds the SpaceCDF web interface.</w:t>
      </w:r>
    </w:p>
    <w:p>
      <w:pPr>
        <w:pStyle w:val="Heading3"/>
      </w:pPr>
      <w:r>
        <w:t>macOS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brew install node</w:t>
              <w:br/>
              <w:t>node --version</w:t>
            </w:r>
          </w:p>
        </w:tc>
      </w:tr>
    </w:tbl>
    <w:p/>
    <w:p>
      <w:pPr>
        <w:pStyle w:val="Heading3"/>
      </w:pPr>
      <w:r>
        <w:t>Windows 11</w:t>
      </w:r>
    </w:p>
    <w:p>
      <w:pPr>
        <w:pStyle w:val="ListNumber"/>
      </w:pPr>
      <w:r>
        <w:t>Go to &lt;https://nodejs.org/en/download&gt; and download the **LTS**</w:t>
      </w:r>
    </w:p>
    <w:p>
      <w:r>
        <w:t>Windows installer.</w:t>
      </w:r>
    </w:p>
    <w:p>
      <w:pPr>
        <w:pStyle w:val="ListNumber"/>
      </w:pPr>
      <w:r>
        <w:t>Run the installer and accept all defaults.</w:t>
      </w:r>
    </w:p>
    <w:p>
      <w:pPr>
        <w:pStyle w:val="ListNumber"/>
      </w:pPr>
      <w:r>
        <w:t>Open a **new** PowerShell window (any window opened before installation</w:t>
      </w:r>
    </w:p>
    <w:p>
      <w:r>
        <w:t>will not see the new Node.js) and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 xml:space="preserve">   node --version</w:t>
            </w:r>
          </w:p>
        </w:tc>
      </w:tr>
    </w:tbl>
    <w:p/>
    <w:p>
      <w:r>
        <w:t xml:space="preserve">You should see </w:t>
      </w:r>
      <w:r>
        <w:rPr>
          <w:rFonts w:ascii="Consolas" w:hAnsi="Consolas"/>
          <w:sz w:val="19"/>
        </w:rPr>
        <w:t>v20.x.x</w:t>
      </w:r>
      <w:r>
        <w:t xml:space="preserve"> or </w:t>
      </w:r>
      <w:r>
        <w:rPr>
          <w:rFonts w:ascii="Consolas" w:hAnsi="Consolas"/>
          <w:sz w:val="19"/>
        </w:rPr>
        <w:t>v22.x.x</w:t>
      </w:r>
      <w:r>
        <w:t>.</w:t>
      </w:r>
    </w:p>
    <w:p>
      <w:pPr>
        <w:pStyle w:val="Heading3"/>
      </w:pPr>
      <w:r>
        <w:t>Ubuntu Linux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curl -fsSL https://deb.nodesource.com/setup_20.x | sudo -E bash -</w:t>
              <w:br/>
              <w:t>sudo apt install -y nodejs</w:t>
              <w:br/>
              <w:t>node --version</w:t>
            </w:r>
          </w:p>
        </w:tc>
      </w:tr>
    </w:tbl>
    <w:p/>
    <w:p>
      <w:pPr>
        <w:pStyle w:val="Heading2"/>
      </w:pPr>
      <w:r>
        <w:t>2.3 Install Git</w:t>
      </w:r>
    </w:p>
    <w:p>
      <w:r>
        <w:t>Git is the program SpaceCDF uses to download itself from GitHub.</w:t>
      </w:r>
    </w:p>
    <w:p>
      <w:pPr>
        <w:pStyle w:val="Heading3"/>
      </w:pPr>
      <w:r>
        <w:t>macOS</w:t>
      </w:r>
    </w:p>
    <w:p>
      <w:r>
        <w:t>Git ships with the developer command-line tools.  Type in 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git --version</w:t>
            </w:r>
          </w:p>
        </w:tc>
      </w:tr>
    </w:tbl>
    <w:p/>
    <w:p>
      <w:r>
        <w:t xml:space="preserve">If it asks you to install the developer tools, click </w:t>
      </w:r>
      <w:r>
        <w:rPr>
          <w:b/>
        </w:rPr>
        <w:t>Install</w:t>
      </w:r>
      <w:r>
        <w:t xml:space="preserve"> and wait</w:t>
      </w:r>
    </w:p>
    <w:p>
      <w:r>
        <w:t>about five minutes.</w:t>
      </w:r>
    </w:p>
    <w:p>
      <w:pPr>
        <w:pStyle w:val="Heading3"/>
      </w:pPr>
      <w:r>
        <w:t>Windows 11</w:t>
      </w:r>
    </w:p>
    <w:p>
      <w:pPr>
        <w:pStyle w:val="ListNumber"/>
      </w:pPr>
      <w:r>
        <w:t>Go to &lt;https://git-scm.com/download/win&gt;.</w:t>
      </w:r>
    </w:p>
    <w:p>
      <w:pPr>
        <w:pStyle w:val="ListNumber"/>
      </w:pPr>
      <w:r>
        <w:t>Run the installer and accept all defaults.</w:t>
      </w:r>
    </w:p>
    <w:p>
      <w:pPr>
        <w:pStyle w:val="ListNumber"/>
      </w:pPr>
      <w:r>
        <w:t>After installation, open a new PowerShell and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 xml:space="preserve">   git --version</w:t>
            </w:r>
          </w:p>
        </w:tc>
      </w:tr>
    </w:tbl>
    <w:p/>
    <w:p>
      <w:pPr>
        <w:pStyle w:val="Heading3"/>
      </w:pPr>
      <w:r>
        <w:t>Ubuntu Linux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sudo apt install -y git</w:t>
              <w:br/>
              <w:t>git --version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  <w:vAlign w:val="center"/>
            <w:tcBorders>
              <w:left w:val="single" w:sz="24" w:space="4" w:color="8f001a"/>
            </w:tcBorders>
          </w:tcPr>
          <w:p>
            <w:r/>
            <w:r>
              <w:rPr>
                <w:b w:val="0"/>
                <w:i/>
                <w:color w:val="3A3A37"/>
                <w:sz w:val="20"/>
              </w:rPr>
              <w:t>**Stuck?**  At this point you should have three working commands: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  <w:vAlign w:val="center"/>
            <w:tcBorders>
              <w:left w:val="single" w:sz="24" w:space="4" w:color="8f001a"/>
            </w:tcBorders>
          </w:tcPr>
          <w:p>
            <w:r/>
            <w:r>
              <w:rPr>
                <w:b w:val="0"/>
                <w:i/>
                <w:color w:val="3A3A37"/>
                <w:sz w:val="20"/>
              </w:rPr>
              <w:t>`python3 --version` (3.11 or later), `node --version` (18 or later),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  <w:vAlign w:val="center"/>
            <w:tcBorders>
              <w:left w:val="single" w:sz="24" w:space="4" w:color="8f001a"/>
            </w:tcBorders>
          </w:tcPr>
          <w:p>
            <w:r/>
            <w:r>
              <w:rPr>
                <w:b w:val="0"/>
                <w:i/>
                <w:color w:val="3A3A37"/>
                <w:sz w:val="20"/>
              </w:rPr>
              <w:t>and `git --version`.  If any one of these still fails after restarting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  <w:vAlign w:val="center"/>
            <w:tcBorders>
              <w:left w:val="single" w:sz="24" w:space="4" w:color="8f001a"/>
            </w:tcBorders>
          </w:tcPr>
          <w:p>
            <w:r/>
            <w:r>
              <w:rPr>
                <w:b w:val="0"/>
                <w:i/>
                <w:color w:val="3A3A37"/>
                <w:sz w:val="20"/>
              </w:rPr>
              <w:t>the terminal, jump to §7 *Troubleshooting* before continuing.</w:t>
            </w:r>
          </w:p>
        </w:tc>
      </w:tr>
    </w:tbl>
    <w:p>
      <w:pPr>
        <w:spacing w:after="40"/>
      </w:pPr>
    </w:p>
    <w:p>
      <w:pPr>
        <w:pStyle w:val="Heading1"/>
      </w:pPr>
      <w:r>
        <w:t>3. Download SpaceCDF</w:t>
      </w:r>
    </w:p>
    <w:p>
      <w:r>
        <w:t>Choose a folder where you keep your projects.  In the examples below the</w:t>
      </w:r>
    </w:p>
    <w:p>
      <w:r>
        <w:t>folder is your home directory (</w:t>
      </w:r>
      <w:r>
        <w:rPr>
          <w:rFonts w:ascii="Consolas" w:hAnsi="Consolas"/>
          <w:sz w:val="19"/>
        </w:rPr>
        <w:t>~</w:t>
      </w:r>
      <w:r>
        <w:t>); change it to wherever you like.</w:t>
      </w:r>
    </w:p>
    <w:p>
      <w:pPr>
        <w:pStyle w:val="Heading2"/>
      </w:pPr>
      <w:r>
        <w:t>macOS / Linux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</w:t>
              <w:br/>
              <w:t>git clone https://github.com/FNewland/SpaceCDF.git</w:t>
              <w:br/>
              <w:t>cd SpaceCDF</w:t>
            </w:r>
          </w:p>
        </w:tc>
      </w:tr>
    </w:tbl>
    <w:p/>
    <w:p>
      <w:pPr>
        <w:pStyle w:val="Heading2"/>
      </w:pPr>
      <w:r>
        <w:t>Windows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$HOME</w:t>
              <w:br/>
              <w:t>git clone https://github.com/FNewland/SpaceCDF.git</w:t>
              <w:br/>
              <w:t>cd SpaceCDF</w:t>
            </w:r>
          </w:p>
        </w:tc>
      </w:tr>
    </w:tbl>
    <w:p/>
    <w:p>
      <w:r>
        <w:t>This downloads about 200 MB of source code and may take a few minutes on a</w:t>
      </w:r>
    </w:p>
    <w:p>
      <w:r>
        <w:t>slow connection.</w:t>
      </w:r>
    </w:p>
    <w:p>
      <w:pPr>
        <w:pStyle w:val="Heading1"/>
      </w:pPr>
      <w:r>
        <w:t>4. Install the Backend (Python)</w:t>
      </w:r>
    </w:p>
    <w:p>
      <w:r>
        <w:t>The backend is the engine that runs the 20 design agents and produces</w:t>
      </w:r>
    </w:p>
    <w:p>
      <w:r>
        <w:t>documents.</w:t>
      </w:r>
    </w:p>
    <w:p>
      <w:pPr>
        <w:pStyle w:val="Heading2"/>
      </w:pPr>
      <w:r>
        <w:t>4.1 Create a Python virtual environment</w:t>
      </w:r>
    </w:p>
    <w:p>
      <w:r>
        <w:t>A *virtual environment* keeps SpaceCDF's Python dependencies isolated from</w:t>
      </w:r>
    </w:p>
    <w:p>
      <w:r>
        <w:t>anything else on your computer.</w:t>
      </w:r>
    </w:p>
    <w:p>
      <w:pPr>
        <w:pStyle w:val="Heading3"/>
      </w:pPr>
      <w:r>
        <w:t>macOS / Linux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~/SpaceCDF</w:t>
              <w:br/>
              <w:t>python3 -m venv .venv</w:t>
              <w:br/>
              <w:t>source .venv/bin/activate</w:t>
            </w:r>
          </w:p>
        </w:tc>
      </w:tr>
    </w:tbl>
    <w:p/>
    <w:p>
      <w:pPr>
        <w:pStyle w:val="Heading3"/>
      </w:pPr>
      <w:r>
        <w:t>Windows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$HOME\SpaceCDF</w:t>
              <w:br/>
              <w:t>python -m venv .venv</w:t>
              <w:br/>
              <w:t>.venv\Scripts\Activate.ps1</w:t>
            </w:r>
          </w:p>
        </w:tc>
      </w:tr>
    </w:tbl>
    <w:p/>
    <w:p>
      <w:r>
        <w:t>If PowerShell refuses with an "execution policy" error, run this **one</w:t>
      </w:r>
    </w:p>
    <w:p>
      <w:r>
        <w:t>time only** in an *Administrator* PowerShell window: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Set-ExecutionPolicy -Scope CurrentUser -ExecutionPolicy RemoteSigned</w:t>
            </w:r>
          </w:p>
        </w:tc>
      </w:tr>
    </w:tbl>
    <w:p/>
    <w:p>
      <w:r>
        <w:t>Then close and reopen PowerShell and try the activation again.</w:t>
      </w:r>
    </w:p>
    <w:p>
      <w:r/>
      <w:r>
        <w:rPr>
          <w:b/>
        </w:rPr>
        <w:t>Verify.</w:t>
      </w:r>
      <w:r>
        <w:t xml:space="preserve">  Once activated, the prompt should be prefixed with </w:t>
      </w:r>
      <w:r>
        <w:rPr>
          <w:rFonts w:ascii="Consolas" w:hAnsi="Consolas"/>
          <w:sz w:val="19"/>
        </w:rPr>
        <w:t>(.venv)</w:t>
      </w:r>
      <w:r>
        <w:t>.</w:t>
      </w:r>
    </w:p>
    <w:p>
      <w:pPr>
        <w:pStyle w:val="Heading2"/>
      </w:pPr>
      <w:r>
        <w:t>4.2 Install the SpaceCDF Python packages</w:t>
      </w:r>
    </w:p>
    <w:p>
      <w:r>
        <w:t>With the virtual environment active, install the four backend packages.</w:t>
      </w:r>
    </w:p>
    <w:p>
      <w:r>
        <w:t>This downloads about 230 MB of dependencies and takes about 5 minutes.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pip install --upgrade pip</w:t>
              <w:br/>
              <w:t>pip install -e packages/spacecdf-common</w:t>
              <w:br/>
              <w:t>pip install -e packages/spacecdf-agents</w:t>
              <w:br/>
              <w:t>pip install -e packages/spacecdf-kb</w:t>
              <w:br/>
              <w:t>pip install -e packages/spacecdf-server</w:t>
            </w:r>
          </w:p>
        </w:tc>
      </w:tr>
    </w:tbl>
    <w:p/>
    <w:p>
      <w:r>
        <w:t>You should see "Successfully installed …" four times.</w:t>
      </w:r>
    </w:p>
    <w:p>
      <w:pPr>
        <w:pStyle w:val="Heading2"/>
      </w:pPr>
      <w:r>
        <w:t>4.3 Smoke-test the backend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python scripts/run_design.py configs/examples/6u_eo_cubesat.yaml</w:t>
            </w:r>
          </w:p>
        </w:tc>
      </w:tr>
    </w:tbl>
    <w:p/>
    <w:p>
      <w:r>
        <w:t>After about a second you should see a `MISSION: EOSAT-1 Multispectral</w:t>
      </w:r>
    </w:p>
    <w:p>
      <w:r>
        <w:t>Imager` banner and a printout of mass, power, cost, and other budgets,</w:t>
      </w:r>
    </w:p>
    <w:p>
      <w:r>
        <w:t xml:space="preserve">followed by </w:t>
      </w:r>
      <w:r>
        <w:rPr>
          <w:rFonts w:ascii="Consolas" w:hAnsi="Consolas"/>
          <w:sz w:val="19"/>
        </w:rPr>
        <w:t>CONVERGED</w:t>
      </w:r>
      <w:r>
        <w:t>.  If you reach this point the backend is working.</w:t>
      </w:r>
    </w:p>
    <w:p>
      <w:pPr>
        <w:pStyle w:val="Heading1"/>
      </w:pPr>
      <w:r>
        <w:t>5. Install the Frontend (Web Interface)</w:t>
      </w:r>
    </w:p>
    <w:p>
      <w:r>
        <w:t xml:space="preserve">In a </w:t>
      </w:r>
      <w:r>
        <w:rPr>
          <w:b/>
        </w:rPr>
        <w:t>second</w:t>
      </w:r>
      <w:r>
        <w:t xml:space="preserve"> terminal window, leave the first one running, navigate to</w:t>
      </w:r>
    </w:p>
    <w:p>
      <w:r>
        <w:t xml:space="preserve">the </w:t>
      </w:r>
      <w:r>
        <w:rPr>
          <w:rFonts w:ascii="Consolas" w:hAnsi="Consolas"/>
          <w:sz w:val="19"/>
        </w:rPr>
        <w:t>frontend</w:t>
      </w:r>
      <w:r>
        <w:t xml:space="preserve"> folder, and install the JavaScript build tools.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~/SpaceCDF/frontend         # or:   cd $HOME\SpaceCDF\frontend</w:t>
              <w:br/>
              <w:t>npm install</w:t>
            </w:r>
          </w:p>
        </w:tc>
      </w:tr>
    </w:tbl>
    <w:p/>
    <w:p>
      <w:r/>
      <w:r>
        <w:rPr>
          <w:rFonts w:ascii="Consolas" w:hAnsi="Consolas"/>
          <w:sz w:val="19"/>
        </w:rPr>
        <w:t>npm install</w:t>
      </w:r>
      <w:r>
        <w:t xml:space="preserve"> downloads about 170 MB and takes 3–6 minutes the first time.</w:t>
      </w:r>
    </w:p>
    <w:p>
      <w:r>
        <w:t>You may see warnings — these are normal as long as the command finishes</w:t>
      </w:r>
    </w:p>
    <w:p>
      <w:r>
        <w:t xml:space="preserve">with a </w:t>
      </w:r>
      <w:r>
        <w:rPr>
          <w:rFonts w:ascii="Consolas" w:hAnsi="Consolas"/>
          <w:sz w:val="19"/>
        </w:rPr>
        <w:t>added &lt;N&gt; packages</w:t>
      </w:r>
      <w:r>
        <w:t xml:space="preserve"> line.</w:t>
      </w:r>
    </w:p>
    <w:p>
      <w:pPr>
        <w:pStyle w:val="Heading1"/>
      </w:pPr>
      <w:r>
        <w:t>6. First Launch</w:t>
      </w:r>
    </w:p>
    <w:p>
      <w:r>
        <w:t xml:space="preserve">You need </w:t>
      </w:r>
      <w:r>
        <w:rPr>
          <w:b/>
        </w:rPr>
        <w:t>two terminals open at once</w:t>
      </w:r>
      <w:r>
        <w:t>: one for the backend server and one</w:t>
      </w:r>
    </w:p>
    <w:p>
      <w:r>
        <w:t>for the frontend.</w:t>
      </w:r>
    </w:p>
    <w:p>
      <w:pPr>
        <w:pStyle w:val="Heading2"/>
      </w:pPr>
      <w:r>
        <w:t>6.1 Start the backend (Terminal 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~/SpaceCDF                # or:  cd $HOME\SpaceCDF</w:t>
              <w:br/>
              <w:t>source .venv/bin/activate     # macOS / Linux</w:t>
              <w:br/>
              <w:t># .venv\Scripts\Activate.ps1 # Windows</w:t>
              <w:br/>
              <w:t>uvicorn spacecdf_server.app:app --reload --port 8000</w:t>
            </w:r>
          </w:p>
        </w:tc>
      </w:tr>
    </w:tbl>
    <w:p/>
    <w:p>
      <w:r>
        <w:t xml:space="preserve">You should see lines ending in </w:t>
      </w:r>
      <w:r>
        <w:rPr>
          <w:rFonts w:ascii="Consolas" w:hAnsi="Consolas"/>
          <w:sz w:val="19"/>
        </w:rPr>
        <w:t>Uvicorn running on http://0.0.0.0:8000</w:t>
      </w:r>
      <w:r>
        <w:t>.</w:t>
      </w:r>
    </w:p>
    <w:p>
      <w:r>
        <w:t>Leave this terminal open.</w:t>
      </w:r>
    </w:p>
    <w:p>
      <w:pPr>
        <w:pStyle w:val="Heading2"/>
      </w:pPr>
      <w:r>
        <w:t>6.2 Start the frontend (Terminal 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~/SpaceCDF/frontend       # or:  cd $HOME\SpaceCDF\frontend</w:t>
              <w:br/>
              <w:t>npm run dev</w:t>
            </w:r>
          </w:p>
        </w:tc>
      </w:tr>
    </w:tbl>
    <w:p/>
    <w:p>
      <w:r>
        <w:t xml:space="preserve">You should see a line ending in </w:t>
      </w:r>
      <w:r>
        <w:rPr>
          <w:rFonts w:ascii="Consolas" w:hAnsi="Consolas"/>
          <w:sz w:val="19"/>
        </w:rPr>
        <w:t>Local:   http://localhost:5173/</w:t>
      </w:r>
      <w:r>
        <w:t>.</w:t>
      </w:r>
    </w:p>
    <w:p>
      <w:pPr>
        <w:pStyle w:val="Heading2"/>
      </w:pPr>
      <w:r>
        <w:t>6.3 Open SpaceCDF in your browser</w:t>
      </w:r>
    </w:p>
    <w:p>
      <w:r>
        <w:t>Open &lt;http://localhost:5173&gt; in Chrome, Firefox, Safari, or Edge.  You</w:t>
      </w:r>
    </w:p>
    <w:p>
      <w:r>
        <w:t>should see the SpaceCDF welcome screen.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  <w:vAlign w:val="center"/>
            <w:tcBorders>
              <w:left w:val="single" w:sz="24" w:space="4" w:color="8f001a"/>
            </w:tcBorders>
          </w:tcPr>
          <w:p>
            <w:r/>
            <w:r>
              <w:rPr>
                <w:b w:val="0"/>
                <w:i/>
                <w:color w:val="3A3A37"/>
                <w:sz w:val="20"/>
              </w:rPr>
              <w:t>**Success criterion.**  On the welcome screen, click **New study**.  If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  <w:vAlign w:val="center"/>
            <w:tcBorders>
              <w:left w:val="single" w:sz="24" w:space="4" w:color="8f001a"/>
            </w:tcBorders>
          </w:tcPr>
          <w:p>
            <w:r/>
            <w:r>
              <w:rPr>
                <w:b w:val="0"/>
                <w:i/>
                <w:color w:val="3A3A37"/>
                <w:sz w:val="20"/>
              </w:rPr>
              <w:t>you can name a study and reach Step 1 (*Mission Need*) without an error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  <w:vAlign w:val="center"/>
            <w:tcBorders>
              <w:left w:val="single" w:sz="24" w:space="4" w:color="8f001a"/>
            </w:tcBorders>
          </w:tcPr>
          <w:p>
            <w:r/>
            <w:r>
              <w:rPr>
                <w:b w:val="0"/>
                <w:i/>
                <w:color w:val="3A3A37"/>
                <w:sz w:val="20"/>
              </w:rPr>
              <w:t>banner, SpaceCDF is fully installed.</w:t>
            </w:r>
          </w:p>
        </w:tc>
      </w:tr>
    </w:tbl>
    <w:p>
      <w:pPr>
        <w:spacing w:after="40"/>
      </w:pPr>
    </w:p>
    <w:p>
      <w:pPr>
        <w:pStyle w:val="Heading2"/>
      </w:pPr>
      <w:r>
        <w:t>6.4 Run your first design</w:t>
      </w:r>
    </w:p>
    <w:p>
      <w:pPr>
        <w:pStyle w:val="ListNumber"/>
      </w:pPr>
      <w:r>
        <w:t>From the welcome screen click **New study**.  Name it `My First Mission`.</w:t>
      </w:r>
    </w:p>
    <w:p>
      <w:pPr>
        <w:pStyle w:val="ListNumber"/>
      </w:pPr>
      <w:r>
        <w:t>In Step 1 (*Mission Need*), pick any sample problem from the suggestions</w:t>
      </w:r>
    </w:p>
    <w:p>
      <w:r>
        <w:t xml:space="preserve">list, then click </w:t>
      </w:r>
      <w:r>
        <w:rPr>
          <w:b/>
        </w:rPr>
        <w:t>Continue</w:t>
      </w:r>
      <w:r>
        <w:t>.</w:t>
      </w:r>
    </w:p>
    <w:p>
      <w:pPr>
        <w:pStyle w:val="ListNumber"/>
      </w:pPr>
      <w:r>
        <w:t>Step 2 (*Concept*): accept the default.</w:t>
      </w:r>
    </w:p>
    <w:p>
      <w:pPr>
        <w:pStyle w:val="ListNumber"/>
      </w:pPr>
      <w:r>
        <w:t>Step 3 (*Requirements*): pick "SSO at 500 km" and one payload.</w:t>
      </w:r>
    </w:p>
    <w:p>
      <w:pPr>
        <w:pStyle w:val="ListNumber"/>
      </w:pPr>
      <w:r>
        <w:t>Step 4 (*Design*): click the big **Run Design** button.  The 20 agents</w:t>
      </w:r>
    </w:p>
    <w:p>
      <w:r>
        <w:t>converge in under a second.</w:t>
      </w:r>
    </w:p>
    <w:p>
      <w:pPr>
        <w:pStyle w:val="ListNumber"/>
      </w:pPr>
      <w:r>
        <w:t>Open the **Exports** tab and click **Generate SRR**.  After a second a</w:t>
      </w:r>
    </w:p>
    <w:p>
      <w:r/>
      <w:r>
        <w:rPr>
          <w:rFonts w:ascii="Consolas" w:hAnsi="Consolas"/>
          <w:sz w:val="19"/>
        </w:rPr>
        <w:t>.docx</w:t>
      </w:r>
      <w:r>
        <w:t xml:space="preserve">, </w:t>
      </w:r>
      <w:r>
        <w:rPr>
          <w:rFonts w:ascii="Consolas" w:hAnsi="Consolas"/>
          <w:sz w:val="19"/>
        </w:rPr>
        <w:t>.xlsx</w:t>
      </w:r>
      <w:r>
        <w:t xml:space="preserve">, and </w:t>
      </w:r>
      <w:r>
        <w:rPr>
          <w:rFonts w:ascii="Consolas" w:hAnsi="Consolas"/>
          <w:sz w:val="19"/>
        </w:rPr>
        <w:t>.md</w:t>
      </w:r>
      <w:r>
        <w:t xml:space="preserve"> bundle is offered as a download.</w:t>
      </w:r>
    </w:p>
    <w:p>
      <w:r>
        <w:t>If you reach this point, congratulations — you are running a complete</w:t>
      </w:r>
    </w:p>
    <w:p>
      <w:r>
        <w:t>concurrent design facility on your own machine.</w:t>
      </w:r>
    </w:p>
    <w:p>
      <w:pPr>
        <w:pStyle w:val="Heading1"/>
      </w:pPr>
      <w:r>
        <w:t>7. Troubleshooting</w:t>
      </w:r>
    </w:p>
    <w:p>
      <w:pPr>
        <w:pStyle w:val="Heading2"/>
      </w:pPr>
      <w:r>
        <w:t>"Command not found: python3" (macOS / Linux)</w:t>
      </w:r>
    </w:p>
    <w:p>
      <w:r>
        <w:t>You skipped §2.1.  Run that section again, then close and reopen the</w:t>
      </w:r>
    </w:p>
    <w:p>
      <w:r>
        <w:t xml:space="preserve">terminal so it picks up the new </w:t>
      </w:r>
      <w:r>
        <w:rPr>
          <w:rFonts w:ascii="Consolas" w:hAnsi="Consolas"/>
          <w:sz w:val="19"/>
        </w:rPr>
        <w:t>PATH</w:t>
      </w:r>
      <w:r>
        <w:t>.</w:t>
      </w:r>
    </w:p>
    <w:p>
      <w:pPr>
        <w:pStyle w:val="Heading2"/>
      </w:pPr>
      <w:r>
        <w:t>"Activate.ps1 cannot be loaded because running scripts is disabled" (Windows)</w:t>
      </w:r>
    </w:p>
    <w:p>
      <w:r>
        <w:t>You need to allow PowerShell scripts.  In an Administrator PowerShell: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Set-ExecutionPolicy -Scope CurrentUser -ExecutionPolicy RemoteSigned</w:t>
            </w:r>
          </w:p>
        </w:tc>
      </w:tr>
    </w:tbl>
    <w:p/>
    <w:p>
      <w:r>
        <w:t>Then reopen PowerShell and try the activation again.</w:t>
      </w:r>
    </w:p>
    <w:p>
      <w:pPr>
        <w:pStyle w:val="Heading2"/>
      </w:pPr>
      <w:r>
        <w:t>`pip install` errors mentioning `wheel` or `setuptools`</w:t>
      </w:r>
    </w:p>
    <w:p>
      <w:r>
        <w:t>Update pip first, then retry: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pip install --upgrade pip setuptools wheel</w:t>
            </w:r>
          </w:p>
        </w:tc>
      </w:tr>
    </w:tbl>
    <w:p/>
    <w:p>
      <w:pPr>
        <w:pStyle w:val="Heading2"/>
      </w:pPr>
      <w:r>
        <w:t>`npm install` errors</w:t>
      </w:r>
    </w:p>
    <w:p>
      <w:r>
        <w:t>If the install fails partway through, delete the partial install and try</w:t>
      </w:r>
    </w:p>
    <w:p>
      <w:r>
        <w:t>again: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rm -rf node_modules package-lock.json   # macOS / Linux</w:t>
              <w:br/>
              <w:t># Remove-Item -Recurse -Force node_modules,package-lock.json   # Windows</w:t>
              <w:br/>
              <w:t>npm install</w:t>
            </w:r>
          </w:p>
        </w:tc>
      </w:tr>
    </w:tbl>
    <w:p/>
    <w:p>
      <w:pPr>
        <w:pStyle w:val="Heading2"/>
      </w:pPr>
      <w:r>
        <w:t>"Port 8000 already in use" or "Port 5173 already in use"</w:t>
      </w:r>
    </w:p>
    <w:p>
      <w:r>
        <w:t>Another program is using that port.  Either close it or pick a different</w:t>
      </w:r>
    </w:p>
    <w:p>
      <w:r>
        <w:t>port: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uvicorn spacecdf_server.app:app --reload --port 8100</w:t>
            </w:r>
          </w:p>
        </w:tc>
      </w:tr>
    </w:tbl>
    <w:p/>
    <w:p>
      <w:r>
        <w:t xml:space="preserve">If you change the backend port, also update </w:t>
      </w:r>
      <w:r>
        <w:rPr>
          <w:rFonts w:ascii="Consolas" w:hAnsi="Consolas"/>
          <w:sz w:val="19"/>
        </w:rPr>
        <w:t>frontend/vite.config.ts</w:t>
      </w:r>
      <w:r>
        <w:t xml:space="preserve"> so</w:t>
      </w:r>
    </w:p>
    <w:p>
      <w:r>
        <w:t>the frontend knows where to find it.</w:t>
      </w:r>
    </w:p>
    <w:p>
      <w:pPr>
        <w:pStyle w:val="Heading2"/>
      </w:pPr>
      <w:r>
        <w:t>The browser shows "ERR_CONNECTION_REFUSED"</w:t>
      </w:r>
    </w:p>
    <w:p>
      <w:r>
        <w:t>Either the backend (port 8000) or the frontend (port 5173) is not running.</w:t>
      </w:r>
    </w:p>
    <w:p>
      <w:r>
        <w:t>Switch to each terminal and confirm both are still alive.</w:t>
      </w:r>
    </w:p>
    <w:p>
      <w:pPr>
        <w:pStyle w:val="Heading2"/>
      </w:pPr>
      <w:r>
        <w:t>Designs do not converge</w:t>
      </w:r>
    </w:p>
    <w:p>
      <w:r>
        <w:t>Look at the warnings panel in Step 4.  A common cause is asking for a</w:t>
      </w:r>
    </w:p>
    <w:p>
      <w:r>
        <w:t>payload that draws more power than the spacecraft class can carry — pick</w:t>
      </w:r>
    </w:p>
    <w:p>
      <w:r>
        <w:t>a smaller payload or a larger spacecraft class.</w:t>
      </w:r>
    </w:p>
    <w:p>
      <w:pPr>
        <w:pStyle w:val="Heading2"/>
      </w:pPr>
      <w:r>
        <w:t>Document export fails</w:t>
      </w:r>
    </w:p>
    <w:p>
      <w:r>
        <w:t>Make sure your virtual environment is the one in which you installed the</w:t>
      </w:r>
    </w:p>
    <w:p>
      <w:r>
        <w:t xml:space="preserve">packages.  The prompt should say </w:t>
      </w:r>
      <w:r>
        <w:rPr>
          <w:rFonts w:ascii="Consolas" w:hAnsi="Consolas"/>
          <w:sz w:val="19"/>
        </w:rPr>
        <w:t>(.venv)</w:t>
      </w:r>
      <w:r>
        <w:t>.  If not, re-activate it.</w:t>
      </w:r>
    </w:p>
    <w:p>
      <w:pPr>
        <w:pStyle w:val="Heading1"/>
      </w:pPr>
      <w:r>
        <w:t>8. Optional Add-ons</w:t>
      </w:r>
    </w:p>
    <w:p>
      <w:pPr>
        <w:pStyle w:val="Heading2"/>
      </w:pPr>
      <w:r>
        <w:t>8.1 Run with PostgreSQL instead of in-memory storage</w:t>
      </w:r>
    </w:p>
    <w:p>
      <w:r>
        <w:t>By default SpaceCDF keeps studies in memory only — they vanish when you</w:t>
      </w:r>
    </w:p>
    <w:p>
      <w:r>
        <w:t>restart the server.  To persist them, install PostgreSQL 15+ and add a</w:t>
      </w:r>
    </w:p>
    <w:p>
      <w:r>
        <w:t>database URL to your environment: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export SPACECDF_DATABASE_URL=postgresql://localhost/spacecdf</w:t>
            </w:r>
          </w:p>
        </w:tc>
      </w:tr>
    </w:tbl>
    <w:p/>
    <w:p>
      <w:r>
        <w:t>PostgreSQL adds about 200 MB to disk and ~100 MB to RAM.</w:t>
      </w:r>
    </w:p>
    <w:p>
      <w:pPr>
        <w:pStyle w:val="Heading2"/>
      </w:pPr>
      <w:r>
        <w:t>8.2 Remote access via Tailscale</w:t>
      </w:r>
    </w:p>
    <w:p>
      <w:r>
        <w:t>If you want to share your local instance with colleagues, install</w:t>
      </w:r>
    </w:p>
    <w:p>
      <w:r>
        <w:t>Tailscale (&lt;https://tailscale.com/download&gt;) on both machines and use</w:t>
      </w:r>
    </w:p>
    <w:p>
      <w:r>
        <w:t xml:space="preserve">your tailnet IP.  Detailed steps are in </w:t>
      </w:r>
      <w:r>
        <w:rPr>
          <w:rFonts w:ascii="Consolas" w:hAnsi="Consolas"/>
          <w:sz w:val="19"/>
        </w:rPr>
        <w:t>docs/REMOTE_ACCESS.md</w:t>
      </w:r>
      <w:r>
        <w:t>.</w:t>
      </w:r>
    </w:p>
    <w:p>
      <w:pPr>
        <w:pStyle w:val="Heading2"/>
      </w:pPr>
      <w:r>
        <w:t>8.3 Keep the ECSS standards library offline</w:t>
      </w:r>
    </w:p>
    <w:p>
      <w:r>
        <w:t>The two ECSS folders (</w:t>
      </w:r>
      <w:r>
        <w:rPr>
          <w:rFonts w:ascii="Consolas" w:hAnsi="Consolas"/>
          <w:sz w:val="19"/>
        </w:rPr>
        <w:t>Active ECSS Standards_PDF-files …</w:t>
      </w:r>
      <w:r>
        <w:t xml:space="preserve"> and</w:t>
      </w:r>
    </w:p>
    <w:p>
      <w:r/>
      <w:r>
        <w:rPr>
          <w:rFonts w:ascii="Consolas" w:hAnsi="Consolas"/>
          <w:sz w:val="19"/>
        </w:rPr>
        <w:t>ECSS-Handbooks_…</w:t>
      </w:r>
      <w:r>
        <w:t>) take about 500 MB.  If you want them, keep them in</w:t>
      </w:r>
    </w:p>
    <w:p>
      <w:r>
        <w:t>the repository root.  If not, you can move them to an external drive or</w:t>
      </w:r>
    </w:p>
    <w:p>
      <w:r>
        <w:t>delete them — the tool falls back to citing the standards by reference.</w:t>
      </w:r>
    </w:p>
    <w:p>
      <w:pPr>
        <w:pStyle w:val="Heading1"/>
      </w:pPr>
      <w:r>
        <w:t>9. Updating SpaceCDF</w:t>
      </w:r>
    </w:p>
    <w:p>
      <w:r>
        <w:t>To pull the latest version from GitHub: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~/SpaceCDF               # or:  cd $HOME\SpaceCDF</w:t>
              <w:br/>
              <w:t>git pull</w:t>
              <w:br/>
              <w:t>source .venv/bin/activate    # macOS / Linux</w:t>
              <w:br/>
              <w:t>pip install -e packages/spacecdf-common -e packages/spacecdf-agents -e packages/spacecdf-kb -e packages/spacecdf-server</w:t>
              <w:br/>
              <w:t>cd frontend</w:t>
              <w:br/>
              <w:t>npm install</w:t>
            </w:r>
          </w:p>
        </w:tc>
      </w:tr>
    </w:tbl>
    <w:p/>
    <w:p>
      <w:r>
        <w:t>Then restart the two terminals from §6.</w:t>
      </w:r>
    </w:p>
    <w:p>
      <w:pPr>
        <w:pStyle w:val="Heading1"/>
      </w:pPr>
      <w:r>
        <w:t>10. Uninstalling</w:t>
      </w:r>
    </w:p>
    <w:p>
      <w:r>
        <w:t>SpaceCDF lives entirely inside its own folder and the Python virtual</w:t>
      </w:r>
    </w:p>
    <w:p>
      <w:r>
        <w:t>environment.  To remove it completely: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# macOS / Linux</w:t>
              <w:br/>
              <w:t>rm -rf ~/SpaceCDF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# Windows</w:t>
              <w:br/>
              <w:t>Remove-Item -Recurse -Force $HOME\SpaceCDF</w:t>
            </w:r>
          </w:p>
        </w:tc>
      </w:tr>
    </w:tbl>
    <w:p/>
    <w:p>
      <w:r>
        <w:t>The Python, Node.js, and Git installations are independent and remain on</w:t>
      </w:r>
    </w:p>
    <w:p>
      <w:r>
        <w:t>your machine for other software to use.</w:t>
      </w:r>
    </w:p>
    <w:p>
      <w:r>
        <w:t>*SpaceCDF · uOttawa · School of Engineering Design and Teaching Innovation (SEDTI)*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247" w:bottom="141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071" w:val="right"/>
      </w:tabs>
    </w:pPr>
    <w:r>
      <w:rPr>
        <w:color w:val="2D2D2C"/>
        <w:sz w:val="16"/>
      </w:rPr>
      <w:t>SCDF-INSTALL-001 · User Documentation</w:t>
    </w:r>
    <w:r>
      <w:tab/>
    </w:r>
    <w:r>
      <w:rPr>
        <w:color w:val="80746C"/>
        <w:sz w:val="16"/>
      </w:rPr>
      <w:t xml:space="preserve">Page </w:t>
    </w:r>
    <w:r>
      <w:rPr>
        <w:color w:val="80746C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80746C"/>
        <w:sz w:val="16"/>
      </w:rPr>
      <w:t xml:space="preserve"> of / de </w:t>
    </w:r>
    <w:r>
      <w:rPr>
        <w:color w:val="80746C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tab/>
    </w:r>
    <w:r>
      <w:rPr>
        <w:b/>
        <w:color w:val="8F001A"/>
        <w:sz w:val="16"/>
      </w:rPr>
      <w:t>uOttawa SEDTI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12" w:space="1" w:color="8f001a"/>
      </w:pBdr>
    </w:pPr>
    <w:r>
      <w:rPr>
        <w:b/>
        <w:color w:val="2D2D2C"/>
        <w:sz w:val="18"/>
      </w:rPr>
      <w:t>SpaceCDF — Installation Guide</w:t>
    </w:r>
    <w:r>
      <w:tab/>
    </w:r>
    <w:r>
      <w:rPr>
        <w:color w:val="80746C"/>
        <w:sz w:val="18"/>
      </w:rPr>
      <w:t>SCDF-INSTALL-001</w:t>
    </w:r>
  </w:p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76"/>
    </w:pPr>
    <w:rPr>
      <w:rFonts w:ascii="Calibri" w:hAnsi="Calibri"/>
      <w:color w:val="2D2D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8F00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8F00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D2D2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A3A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F001A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2D2D2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200"/>
      <w:jc w:val="center"/>
    </w:pPr>
    <w:rPr>
      <w:rFonts w:ascii="Calibri" w:hAnsi="Calibri"/>
      <w:b/>
      <w:bCs/>
      <w:i/>
      <w:color w:val="8074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rPr>
      <w:rFonts w:ascii="Calibri" w:hAnsi="Calibri"/>
      <w:b/>
      <w:color w:val="80746C"/>
      <w:sz w:val="18"/>
    </w:rPr>
  </w:style>
  <w:style w:type="paragraph" w:customStyle="1" w:styleId="Callout">
    <w:name w:val="Callout"/>
    <w:pPr>
      <w:spacing w:before="120" w:after="120"/>
      <w:ind w:left="454"/>
    </w:pPr>
    <w:rPr>
      <w:rFonts w:ascii="Calibri" w:hAnsi="Calibri"/>
      <w:i/>
      <w:color w:val="3A3A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